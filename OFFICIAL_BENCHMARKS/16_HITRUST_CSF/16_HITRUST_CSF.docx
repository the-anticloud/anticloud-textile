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2026-10-02T09:38:46.523804Z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42d90834e910aaf4ce52a5502ba5c38da3f91753aa05913b65e6f4b25f44a2e1 |</w:t>
      </w:r>
    </w:p>
    <w:p>
      <w:r>
        <w:t>| Timestamp UTC | 2026-10-02T09:38:46.523804Z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