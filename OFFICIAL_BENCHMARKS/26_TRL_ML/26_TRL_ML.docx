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2026-10-02T09:38:49.571336Z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74e157e5abe246939802da72e7fc02a0d7d98381e17e2fcdfee0a94bffda860d |</w:t>
      </w:r>
    </w:p>
    <w:p>
      <w:r>
        <w:t>| Timestamp UTC | 2026-10-02T09:38:49.571336Z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