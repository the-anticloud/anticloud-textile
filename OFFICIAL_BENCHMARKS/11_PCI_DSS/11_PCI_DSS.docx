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2026-10-02T09:38:45.027964Z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ffd2f6d8b7f4b380acc8cd739b56afee2b02c9d556098d7b42853fc8baf2d948 |</w:t>
      </w:r>
    </w:p>
    <w:p>
      <w:r>
        <w:t>| Timestamp UTC | 2026-10-02T09:38:45.027964Z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