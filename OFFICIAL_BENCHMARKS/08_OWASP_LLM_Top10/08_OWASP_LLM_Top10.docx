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2026-10-02T09:38:44.373182Z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a68180472f341838431d1c78be532c6e69c8209ea98130b8cf87d9ea0eb1111b |</w:t>
      </w:r>
    </w:p>
    <w:p>
      <w:r>
        <w:t>| Timestamp UTC | 2026-10-02T09:38:44.373182Z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