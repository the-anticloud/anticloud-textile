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2026-10-02T09:38:43.073194Z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65d5d9fc58ccbea019c7b9df8609523d268640dbe983d203f8f60cf6b16526a7 |</w:t>
      </w:r>
    </w:p>
    <w:p>
      <w:r>
        <w:t>| Timestamp UTC | 2026-10-02T09:38:43.073194Z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