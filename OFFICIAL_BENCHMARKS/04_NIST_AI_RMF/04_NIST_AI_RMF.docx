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2026-10-02T09:38:43.372540Z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b0b13f1d7dac504a91b4124caaf5d6aaaf3f5589566fea430edd1a63b48381cc |</w:t>
      </w:r>
    </w:p>
    <w:p>
      <w:r>
        <w:t>| Timestamp UTC | 2026-10-02T09:38:43.372540Z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