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2026-10-02T09:38:48.868643Z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e4f07a3d7d1d92b4431c94192e20f352f76e9205bcdcdcce32c71fbd92cd44c8 |</w:t>
      </w:r>
    </w:p>
    <w:p>
      <w:r>
        <w:t>| Timestamp UTC | 2026-10-02T09:38:48.868643Z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