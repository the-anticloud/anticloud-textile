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2026-10-02T09:38:43.878325Z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90f8c3e0d086c6feec712ecacbb19de76c0514ae9107e12565a7bd5b28b88876 |</w:t>
      </w:r>
    </w:p>
    <w:p>
      <w:r>
        <w:t>| Timestamp UTC | 2026-10-02T09:38:43.878325Z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