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2026-10-02T09:38:48.545808Z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6ef773294c79d78af1d5edfc66263fc8d6317337fac06394729f78a5f23708da |</w:t>
      </w:r>
    </w:p>
    <w:p>
      <w:r>
        <w:t>| Timestamp UTC | 2026-10-02T09:38:48.545808Z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