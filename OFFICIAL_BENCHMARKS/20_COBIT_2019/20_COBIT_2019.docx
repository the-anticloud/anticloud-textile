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2026-10-02T09:38:48.058678Z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d7388d07b72d989fc7e2bf23f9c2a2aeac6b6da6c444b9ed95d4c6b26072fec1 |</w:t>
      </w:r>
    </w:p>
    <w:p>
      <w:r>
        <w:t>| Timestamp UTC | 2026-10-02T09:38:48.058678Z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