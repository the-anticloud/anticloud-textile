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2026-10-02T09:38:42.569512Z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d36442b032ced2c12b1832a119ee9eb83f5133f5092ff37f45037eac8a90950f |</w:t>
      </w:r>
    </w:p>
    <w:p>
      <w:r>
        <w:t>| Timestamp UTC | 2026-10-02T09:38:42.569512Z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