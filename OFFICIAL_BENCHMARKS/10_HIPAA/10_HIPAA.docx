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2026-10-02T09:38:44.847554Z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37a8fa3b01ea98fcc89a1d3f1c57e46461a5b10184a3400d896a5f0462dd17f6 |</w:t>
      </w:r>
    </w:p>
    <w:p>
      <w:r>
        <w:t>| Timestamp UTC | 2026-10-02T09:38:44.847554Z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