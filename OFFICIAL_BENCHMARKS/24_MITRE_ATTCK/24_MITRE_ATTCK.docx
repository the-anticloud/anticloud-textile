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2026-10-02T09:38:49.121506Z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60dcbf59430c5e8d37d527293ea559a048f2506ec6977b7689fcfb9214316a87 |</w:t>
      </w:r>
    </w:p>
    <w:p>
      <w:r>
        <w:t>| Timestamp UTC | 2026-10-02T09:38:49.121506Z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