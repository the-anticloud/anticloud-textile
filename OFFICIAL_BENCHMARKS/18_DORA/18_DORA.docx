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2026-10-02T09:38:47.284568Z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2cfd168be1107c0f400fc43108d80664627a567cb0f6260b88df50615b83bfde |</w:t>
      </w:r>
    </w:p>
    <w:p>
      <w:r>
        <w:t>| Timestamp UTC | 2026-10-02T09:38:47.284568Z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