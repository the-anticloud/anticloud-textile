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2026-10-02T09:38:47.067688Z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49f73875981b3f1ee50f76d2837a664af2e78b36be4d9cd80915f638c3458a63 |</w:t>
      </w:r>
    </w:p>
    <w:p>
      <w:r>
        <w:t>| Timestamp UTC | 2026-10-02T09:38:47.067688Z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