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2026-10-02T09:38:45.784013Z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d952044512caa245e044094093dabfed7469ad8f469cb184f2b35ff165ec77d1 |</w:t>
      </w:r>
    </w:p>
    <w:p>
      <w:r>
        <w:t>| Timestamp UTC | 2026-10-02T09:38:45.784013Z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