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2026-10-02T09:38:42.822221Z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5ae18d5517d720530171b9cb1bfbc5d91723867e30b083368d3b71e9200ad9e1 |</w:t>
      </w:r>
    </w:p>
    <w:p>
      <w:r>
        <w:t>| Timestamp UTC | 2026-10-02T09:38:42.822221Z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