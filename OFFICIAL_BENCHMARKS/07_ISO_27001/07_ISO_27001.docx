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2026-10-02T09:38:44.142238Z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3a478110c7a8a8a8f569b05f827d7817bbbdb577ae8c8a9074f0db031bc5ca10 |</w:t>
      </w:r>
    </w:p>
    <w:p>
      <w:r>
        <w:t>| Timestamp UTC | 2026-10-02T09:38:44.142238Z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