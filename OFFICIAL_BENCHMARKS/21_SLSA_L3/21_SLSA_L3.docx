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2026-10-02T09:38:48.342414Z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f7259f2376032f42098e268adc0987606a27cceeec7a908126d98ce99376673f |</w:t>
      </w:r>
    </w:p>
    <w:p>
      <w:r>
        <w:t>| Timestamp UTC | 2026-10-02T09:38:48.342414Z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