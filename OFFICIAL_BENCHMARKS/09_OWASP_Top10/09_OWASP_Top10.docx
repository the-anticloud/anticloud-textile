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2026-10-02T09:38:44.591698Z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a077198d8a2e80a6d2fd3374b0ea37083161a5a1242fe34ceeef847fd498c65b |</w:t>
      </w:r>
    </w:p>
    <w:p>
      <w:r>
        <w:t>| Timestamp UTC | 2026-10-02T09:38:44.591698Z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