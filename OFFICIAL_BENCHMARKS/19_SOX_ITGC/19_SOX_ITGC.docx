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2026-10-02T09:38:47.545788Z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7cbc83d563f75b0c7585291c323a1c2b657af5de0449b908fa63e5172316312a |</w:t>
      </w:r>
    </w:p>
    <w:p>
      <w:r>
        <w:t>| Timestamp UTC | 2026-10-02T09:38:47.545788Z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