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2026-10-02T09:38:45.387116Z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ca3dcb4a309fe661e76da9b8acef9b512993deb143bb39a56d6e7c0bedbbb94f |</w:t>
      </w:r>
    </w:p>
    <w:p>
      <w:r>
        <w:t>| Timestamp UTC | 2026-10-02T09:38:45.387116Z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