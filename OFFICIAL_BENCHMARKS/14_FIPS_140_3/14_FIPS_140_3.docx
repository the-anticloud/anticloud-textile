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2026-10-02T09:38:46.088875Z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87c840bc5d6614a3161ae4c969305da3d1365ee1a0ee0ef325916c93d9764f81 |</w:t>
      </w:r>
    </w:p>
    <w:p>
      <w:r>
        <w:t>| Timestamp UTC | 2026-10-02T09:38:46.088875Z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