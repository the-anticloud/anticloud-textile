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2026-10-02T09:38:46.239790Z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0e0364bd6c81d7cc8d109b617b69d172470ac53b7f35e30290db65cb34928cdb |</w:t>
      </w:r>
    </w:p>
    <w:p>
      <w:r>
        <w:t>| Timestamp UTC | 2026-10-02T09:38:46.239790Z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