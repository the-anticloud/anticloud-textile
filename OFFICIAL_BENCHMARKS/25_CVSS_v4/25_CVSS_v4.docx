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2026-10-02T09:38:49.333961Z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b5f1025e35ab20b0932426570ac0eba3141cb00ab138bf0312359ad45c834b7b |</w:t>
      </w:r>
    </w:p>
    <w:p>
      <w:r>
        <w:t>| Timestamp UTC | 2026-10-02T09:38:49.333961Z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