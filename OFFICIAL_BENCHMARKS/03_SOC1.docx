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TEXTILE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TEXTILE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TEXTILE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